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2A4A"/>
          <w:sz w:val="52"/>
        </w:rPr>
        <w:t>Guia de Llamada de Venta</w:t>
      </w:r>
    </w:p>
    <w:p>
      <w:r>
        <w:rPr>
          <w:b/>
          <w:color w:val="1B6B5A"/>
          <w:sz w:val="26"/>
        </w:rPr>
        <w:t>Mentoria 1-a-1 Trading Cientifico  ·  Cierre de $3,000</w:t>
      </w:r>
    </w:p>
    <w:p/>
    <w:p>
      <w:pPr>
        <w:spacing w:before="280" w:after="120"/>
      </w:pPr>
      <w:r>
        <w:rPr>
          <w:b/>
          <w:color w:val="0F2A4A"/>
          <w:sz w:val="30"/>
        </w:rPr>
        <w:t>Mentalidad antes de marcar</w:t>
      </w:r>
    </w:p>
    <w:p>
      <w:pPr>
        <w:pStyle w:val="ListBullet"/>
        <w:spacing w:after="40"/>
      </w:pPr>
      <w:r>
        <w:rPr>
          <w:b/>
        </w:rPr>
        <w:t>No vendes, diagnosticas.</w:t>
      </w:r>
      <w:r>
        <w:t xml:space="preserve"> Esta es una llamada de diagnostico, no de venta. Postura de doctor, no de vendedor.</w:t>
      </w:r>
    </w:p>
    <w:p>
      <w:pPr>
        <w:pStyle w:val="ListBullet"/>
        <w:spacing w:after="40"/>
      </w:pPr>
      <w:r>
        <w:rPr>
          <w:b/>
        </w:rPr>
        <w:t>Escucha.</w:t>
      </w:r>
      <w:r>
        <w:t xml:space="preserve"> Quien hace las preguntas controla la llamada. Habla 30%, escucha 70%.</w:t>
      </w:r>
    </w:p>
    <w:p>
      <w:pPr>
        <w:pStyle w:val="ListBullet"/>
        <w:spacing w:after="40"/>
      </w:pPr>
      <w:r>
        <w:rPr>
          <w:b/>
        </w:rPr>
        <w:t>El precio se gana.</w:t>
      </w:r>
      <w:r>
        <w:t xml:space="preserve"> Si no construyes dolor + deseo antes de decir $3k, suena caro. Si lo construyes, suena barato.</w:t>
      </w:r>
    </w:p>
    <w:p>
      <w:pPr>
        <w:pStyle w:val="ListBullet"/>
        <w:spacing w:after="40"/>
      </w:pPr>
      <w:r>
        <w:rPr>
          <w:b/>
        </w:rPr>
        <w:t>Desapego.</w:t>
      </w:r>
      <w:r>
        <w:t xml:space="preserve"> Estar dispuesto a NO venderle genera una escasez genuina que es magnetica.</w:t>
      </w:r>
    </w:p>
    <w:p>
      <w:pPr>
        <w:spacing w:before="280" w:after="120"/>
      </w:pPr>
      <w:r>
        <w:rPr>
          <w:b/>
          <w:color w:val="0F2A4A"/>
          <w:sz w:val="30"/>
        </w:rPr>
        <w:t>Estructura de la llamada — 5 fases</w:t>
      </w:r>
    </w:p>
    <w:p>
      <w:pPr>
        <w:spacing w:before="160" w:after="60"/>
      </w:pPr>
      <w:r>
        <w:rPr>
          <w:b/>
          <w:color w:val="1B6B5A"/>
          <w:sz w:val="24"/>
        </w:rPr>
        <w:t>1) Apertura / Marco  (2-3 min)</w:t>
      </w:r>
    </w:p>
    <w:p>
      <w:pPr>
        <w:spacing w:after="80"/>
      </w:pPr>
      <w:r>
        <w:rPr>
          <w:i w:val="0"/>
        </w:rPr>
        <w:t>Toma el control con cariño y pon las reglas del juego:</w:t>
      </w:r>
    </w:p>
    <w:p>
      <w:pPr>
        <w:spacing w:before="60" w:after="120"/>
        <w:ind w:left="432"/>
      </w:pPr>
      <w:r>
        <w:rPr>
          <w:i/>
          <w:color w:val="0F2A4A"/>
        </w:rPr>
        <w:t>“Gracias por sacar el tiempo. Te cuento como funciona para aprovecharlo: te voy a hacer varias preguntas para entender donde estas con tu trading y a donde quieres llegar. Si veo que la mentoria te sirve, te explico como funciona y precios. Y si veo que NO es para ti, te lo digo con honestidad y te ahorro la plata. Te parece justo?”</w:t>
      </w:r>
    </w:p>
    <w:p>
      <w:pPr>
        <w:spacing w:after="80"/>
      </w:pPr>
      <w:r>
        <w:rPr>
          <w:i w:val="0"/>
        </w:rPr>
        <w:t>Esto da control, baja la guardia y planta que diras el precio al final.</w:t>
      </w:r>
    </w:p>
    <w:p>
      <w:pPr>
        <w:spacing w:before="160" w:after="60"/>
      </w:pPr>
      <w:r>
        <w:rPr>
          <w:b/>
          <w:color w:val="1B6B5A"/>
          <w:sz w:val="24"/>
        </w:rPr>
        <w:t>2) Descubrimiento — PREGUNTAS  (15-20 min)  ★ lo mas importante</w:t>
      </w:r>
    </w:p>
    <w:p>
      <w:pPr>
        <w:spacing w:after="80"/>
      </w:pPr>
      <w:r>
        <w:rPr>
          <w:i w:val="0"/>
        </w:rPr>
        <w:t>Situacion actual</w:t>
      </w:r>
    </w:p>
    <w:p>
      <w:pPr>
        <w:pStyle w:val="ListBullet"/>
        <w:spacing w:after="40"/>
      </w:pPr>
      <w:r>
        <w:t>Hace cuanto operas y en que mercados?</w:t>
      </w:r>
    </w:p>
    <w:p>
      <w:pPr>
        <w:pStyle w:val="ListBullet"/>
        <w:spacing w:after="40"/>
      </w:pPr>
      <w:r>
        <w:t>Como te va hoy en numeros reales: verde, rojo, o break-even?</w:t>
      </w:r>
    </w:p>
    <w:p>
      <w:pPr>
        <w:pStyle w:val="ListBullet"/>
        <w:spacing w:after="40"/>
      </w:pPr>
      <w:r>
        <w:t>Con que capital estas operando ahora mismo?</w:t>
      </w:r>
    </w:p>
    <w:p>
      <w:pPr>
        <w:pStyle w:val="ListBullet"/>
        <w:spacing w:after="40"/>
      </w:pPr>
      <w:r>
        <w:t>Que sistema o estrategia usas hoy? De donde lo sacaste?</w:t>
      </w:r>
    </w:p>
    <w:p>
      <w:pPr>
        <w:pStyle w:val="ListBullet"/>
        <w:spacing w:after="40"/>
      </w:pPr>
      <w:r>
        <w:t>Como sabes si tu sistema funciona o si solo tuviste suerte?</w:t>
      </w:r>
    </w:p>
    <w:p>
      <w:pPr>
        <w:spacing w:after="80"/>
      </w:pPr>
      <w:r>
        <w:rPr>
          <w:i w:val="0"/>
        </w:rPr>
        <w:t>El dolor / costo del problema</w:t>
      </w:r>
    </w:p>
    <w:p>
      <w:pPr>
        <w:pStyle w:val="ListBullet"/>
        <w:spacing w:after="40"/>
      </w:pPr>
      <w:r>
        <w:t>Que es lo que mas te frustra de tu trading ahora mismo?</w:t>
      </w:r>
    </w:p>
    <w:p>
      <w:pPr>
        <w:pStyle w:val="ListBullet"/>
        <w:spacing w:after="40"/>
      </w:pPr>
      <w:r>
        <w:t>Cuantas veces has comprado cursos/señales/indicadores que no funcionaron? Cuanto llevas gastado?</w:t>
      </w:r>
    </w:p>
    <w:p>
      <w:pPr>
        <w:pStyle w:val="ListBullet"/>
        <w:spacing w:after="40"/>
      </w:pPr>
      <w:r>
        <w:t>Que te ha costado de verdad no tener un sistema confiable? (tiempo, sueño, estres, confianza, pareja)</w:t>
      </w:r>
    </w:p>
    <w:p>
      <w:pPr>
        <w:pStyle w:val="ListBullet"/>
        <w:spacing w:after="40"/>
      </w:pPr>
      <w:r>
        <w:t>Si sigues exactamente igual los proximos 12 meses, donde terminas?</w:t>
      </w:r>
    </w:p>
    <w:p>
      <w:pPr>
        <w:spacing w:after="80"/>
      </w:pPr>
      <w:r>
        <w:rPr>
          <w:i w:val="0"/>
        </w:rPr>
        <w:t>El deseo / la vision</w:t>
      </w:r>
    </w:p>
    <w:p>
      <w:pPr>
        <w:pStyle w:val="ListBullet"/>
        <w:spacing w:after="40"/>
      </w:pPr>
      <w:r>
        <w:t>Por que el trading y no otra cosa? Que te abriria si esto te funcionara de verdad?</w:t>
      </w:r>
    </w:p>
    <w:p>
      <w:pPr>
        <w:pStyle w:val="ListBullet"/>
        <w:spacing w:after="40"/>
      </w:pPr>
      <w:r>
        <w:t>Como se ve el exito para ti en 6-12 meses? Ponme un numero.</w:t>
      </w:r>
    </w:p>
    <w:p>
      <w:pPr>
        <w:pStyle w:val="ListBullet"/>
        <w:spacing w:after="40"/>
      </w:pPr>
      <w:r>
        <w:t>Que significaria pasar de operar por corazonada a operar con evidencia?</w:t>
      </w:r>
    </w:p>
    <w:p>
      <w:pPr>
        <w:spacing w:after="80"/>
      </w:pPr>
      <w:r>
        <w:rPr>
          <w:i w:val="0"/>
        </w:rPr>
        <w:t>Compromiso / calificacion</w:t>
      </w:r>
    </w:p>
    <w:p>
      <w:pPr>
        <w:pStyle w:val="ListBullet"/>
        <w:spacing w:after="40"/>
      </w:pPr>
      <w:r>
        <w:t>Del 1 al 10, que tan en serio vas con resolver esto este año?</w:t>
      </w:r>
    </w:p>
    <w:p>
      <w:pPr>
        <w:pStyle w:val="ListBullet"/>
        <w:spacing w:after="40"/>
      </w:pPr>
      <w:r>
        <w:t>Que has intentado para arreglarlo? Por que crees que no funciono?</w:t>
      </w:r>
    </w:p>
    <w:p>
      <w:pPr>
        <w:pStyle w:val="ListBullet"/>
        <w:spacing w:after="40"/>
      </w:pPr>
      <w:r>
        <w:t>Estas listo para hacer el trabajo, o solo estas explorando?</w:t>
      </w:r>
    </w:p>
    <w:p>
      <w:pPr>
        <w:spacing w:after="80"/>
      </w:pPr>
      <w:r>
        <w:rPr>
          <w:i w:val="0"/>
        </w:rPr>
        <w:t>Pregunta puente (antes de presentar):</w:t>
      </w:r>
    </w:p>
    <w:p>
      <w:pPr>
        <w:spacing w:before="60" w:after="120"/>
        <w:ind w:left="432"/>
      </w:pPr>
      <w:r>
        <w:rPr>
          <w:i/>
          <w:color w:val="0F2A4A"/>
        </w:rPr>
        <w:t>“Si yo te diera un metodo para auditar cualquier sistema con los 6 filtros y dominar los 10 sistemas que SI tienen evidencia en la ultima decada, con mi acompañamiento 1-a-1... eso es lo que estas buscando?”</w:t>
      </w:r>
    </w:p>
    <w:p>
      <w:pPr>
        <w:spacing w:after="80"/>
      </w:pPr>
      <w:r>
        <w:rPr>
          <w:i w:val="0"/>
        </w:rPr>
        <w:t>Cuando dice SI -&gt; tienes permiso para presentar.</w:t>
      </w:r>
    </w:p>
    <w:p>
      <w:pPr>
        <w:spacing w:before="160" w:after="60"/>
      </w:pPr>
      <w:r>
        <w:rPr>
          <w:b/>
          <w:color w:val="1B6B5A"/>
          <w:sz w:val="24"/>
        </w:rPr>
        <w:t>3) Presentacion de la oferta  (5-8 min)</w:t>
      </w:r>
    </w:p>
    <w:p>
      <w:pPr>
        <w:spacing w:after="80"/>
      </w:pPr>
      <w:r>
        <w:rPr>
          <w:i w:val="0"/>
        </w:rPr>
        <w:t>Regla de oro: conecta cada parte de la mentoria con lo que EL te dijo. No recites features.</w:t>
      </w:r>
    </w:p>
    <w:p>
      <w:pPr>
        <w:spacing w:before="60" w:after="120"/>
        <w:ind w:left="432"/>
      </w:pPr>
      <w:r>
        <w:rPr>
          <w:i/>
          <w:color w:val="0F2A4A"/>
        </w:rPr>
        <w:t>“Por lo que me cuentas — que gastaste en señales que no sirvieron y no sabes si tu sistema funciona o fue suerte — esto es exactamente lo que resolvemos...”</w:t>
      </w:r>
    </w:p>
    <w:p>
      <w:pPr>
        <w:pStyle w:val="ListBullet"/>
        <w:spacing w:after="40"/>
      </w:pPr>
      <w:r>
        <w:rPr>
          <w:b/>
        </w:rPr>
        <w:t>El resultado:</w:t>
      </w:r>
      <w:r>
        <w:t xml:space="preserve"> operar con evidencia, no con corazonada.</w:t>
      </w:r>
    </w:p>
    <w:p>
      <w:pPr>
        <w:pStyle w:val="ListBullet"/>
        <w:spacing w:after="40"/>
      </w:pPr>
      <w:r>
        <w:rPr>
          <w:b/>
        </w:rPr>
        <w:t>El mecanismo:</w:t>
      </w:r>
      <w:r>
        <w:t xml:space="preserve"> los 6 filtros + los 10 sistemas con respaldo academico. Por que es distinto a todo lo que probo.</w:t>
      </w:r>
    </w:p>
    <w:p>
      <w:pPr>
        <w:pStyle w:val="ListBullet"/>
        <w:spacing w:after="40"/>
      </w:pPr>
      <w:r>
        <w:rPr>
          <w:b/>
        </w:rPr>
        <w:t>El formato:</w:t>
      </w:r>
      <w:r>
        <w:t xml:space="preserve"> 1-a-1, 12 semanas, acompañamiento directo contigo.</w:t>
      </w:r>
    </w:p>
    <w:p>
      <w:pPr>
        <w:pStyle w:val="ListBullet"/>
        <w:spacing w:after="40"/>
      </w:pPr>
      <w:r>
        <w:rPr>
          <w:b/>
        </w:rPr>
        <w:t>La prueba:</w:t>
      </w:r>
      <w:r>
        <w:t xml:space="preserve"> backtests propios, literatura real, tu trayectoria.</w:t>
      </w:r>
    </w:p>
    <w:p>
      <w:pPr>
        <w:spacing w:after="80"/>
      </w:pPr>
      <w:r>
        <w:rPr>
          <w:i w:val="0"/>
        </w:rPr>
        <w:t>Cierra con pregunta, no con precio:</w:t>
      </w:r>
    </w:p>
    <w:p>
      <w:pPr>
        <w:spacing w:before="60" w:after="120"/>
        <w:ind w:left="432"/>
      </w:pPr>
      <w:r>
        <w:rPr>
          <w:i/>
          <w:color w:val="0F2A4A"/>
        </w:rPr>
        <w:t>“Como te suena hasta aqui? Esto resolveria lo que me dijiste al principio?”</w:t>
      </w:r>
    </w:p>
    <w:p>
      <w:pPr>
        <w:spacing w:before="160" w:after="60"/>
      </w:pPr>
      <w:r>
        <w:rPr>
          <w:b/>
          <w:color w:val="1B6B5A"/>
          <w:sz w:val="24"/>
        </w:rPr>
        <w:t>4) El precio  (anclaje + silencio)</w:t>
      </w:r>
    </w:p>
    <w:p>
      <w:pPr>
        <w:spacing w:after="80"/>
      </w:pPr>
      <w:r>
        <w:rPr>
          <w:i w:val="0"/>
        </w:rPr>
        <w:t>Ancla contra el costo de NO hacerlo:</w:t>
      </w:r>
    </w:p>
    <w:p>
      <w:pPr>
        <w:spacing w:before="60" w:after="120"/>
        <w:ind w:left="432"/>
      </w:pPr>
      <w:r>
        <w:rPr>
          <w:i/>
          <w:color w:val="0F2A4A"/>
        </w:rPr>
        <w:t>“Me dijiste que llevas ~$X gastados en cosas que no funcionaron, y que seguir igual otro año te costaria [su numero]. La inversion de la mentoria 1-a-1 son $3,000, y a diferencia de un curso, esto es acompañamiento directo conmigo hasta que lo domines.”</w:t>
      </w:r>
    </w:p>
    <w:p>
      <w:pPr>
        <w:spacing w:after="80"/>
      </w:pPr>
      <w:r>
        <w:rPr>
          <w:i w:val="0"/>
        </w:rPr>
        <w:t>Di el numero y CALLATE. El primero que habla pierde. Aguanta el silencio.</w:t>
      </w:r>
    </w:p>
    <w:p>
      <w:pPr>
        <w:spacing w:before="160" w:after="60"/>
      </w:pPr>
      <w:r>
        <w:rPr>
          <w:b/>
          <w:color w:val="1B6B5A"/>
          <w:sz w:val="24"/>
        </w:rPr>
        <w:t>5) Cierre + objeciones</w:t>
      </w:r>
    </w:p>
    <w:p>
      <w:pPr>
        <w:spacing w:after="80"/>
      </w:pPr>
      <w:r>
        <w:rPr>
          <w:i w:val="0"/>
        </w:rPr>
        <w:t>Cierre por asuncion:</w:t>
      </w:r>
    </w:p>
    <w:p>
      <w:pPr>
        <w:spacing w:before="60" w:after="120"/>
        <w:ind w:left="432"/>
      </w:pPr>
      <w:r>
        <w:rPr>
          <w:i/>
          <w:color w:val="0F2A4A"/>
        </w:rPr>
        <w:t>“Lo hacemos? Te paso el link para asegurar tu cupo y arrancamos esta semana.”</w:t>
      </w:r>
    </w:p>
    <w:p>
      <w:pPr>
        <w:spacing w:before="280" w:after="120"/>
      </w:pPr>
      <w:r>
        <w:rPr>
          <w:b/>
          <w:color w:val="0F2A4A"/>
          <w:sz w:val="30"/>
        </w:rPr>
        <w:t>Manejo de objeciones — las 4 clasicas</w:t>
      </w:r>
    </w:p>
    <w:p>
      <w:pPr>
        <w:spacing w:before="160" w:after="60"/>
      </w:pPr>
      <w:r>
        <w:rPr>
          <w:b/>
          <w:color w:val="1B6B5A"/>
          <w:sz w:val="24"/>
        </w:rPr>
        <w:t>"Esta caro / no tengo el dinero ahora"</w:t>
      </w:r>
    </w:p>
    <w:p>
      <w:pPr>
        <w:spacing w:before="60" w:after="120"/>
        <w:ind w:left="432"/>
      </w:pPr>
      <w:r>
        <w:rPr>
          <w:i/>
          <w:color w:val="0F2A4A"/>
        </w:rPr>
        <w:t>“Te entiendo, y respeto que cuides tu plata — es justo lo que hace falta en trading. Pero preguntate: esta caro, o todavia no ves claro el retorno? Si esto te ahorra los proximos $X que ibas a perder probando a ciegas, no se paga solo? Cual es la duda real: el precio o si te va a funcionar?”</w:t>
      </w:r>
    </w:p>
    <w:p>
      <w:pPr>
        <w:spacing w:after="80"/>
      </w:pPr>
      <w:r>
        <w:rPr>
          <w:i/>
        </w:rPr>
        <w:t>Si tienes plan de pagos: "Puedo dividirlo en 2-3 pagos si eso te facilita arrancar ya."</w:t>
      </w:r>
    </w:p>
    <w:p>
      <w:pPr>
        <w:spacing w:before="160" w:after="60"/>
      </w:pPr>
      <w:r>
        <w:rPr>
          <w:b/>
          <w:color w:val="1B6B5A"/>
          <w:sz w:val="24"/>
        </w:rPr>
        <w:t>"Lo tengo que pensar"</w:t>
      </w:r>
    </w:p>
    <w:p>
      <w:pPr>
        <w:spacing w:before="60" w:after="120"/>
        <w:ind w:left="432"/>
      </w:pPr>
      <w:r>
        <w:rPr>
          <w:i/>
          <w:color w:val="0F2A4A"/>
        </w:rPr>
        <w:t>“Perfecto, es una decision seria. Para ayudarte a pensarlo bien: que necesitas resolver en tu cabeza? Normalmente un "lo pienso" es una de tres: el dinero, el tiempo, o si va a funcionar. Cual es la tuya?”</w:t>
      </w:r>
    </w:p>
    <w:p>
      <w:pPr>
        <w:spacing w:before="160" w:after="60"/>
      </w:pPr>
      <w:r>
        <w:rPr>
          <w:b/>
          <w:color w:val="1B6B5A"/>
          <w:sz w:val="24"/>
        </w:rPr>
        <w:t>"Lo tengo que hablar con mi pareja"</w:t>
      </w:r>
    </w:p>
    <w:p>
      <w:pPr>
        <w:spacing w:before="60" w:after="120"/>
        <w:ind w:left="432"/>
      </w:pPr>
      <w:r>
        <w:rPr>
          <w:i/>
          <w:color w:val="0F2A4A"/>
        </w:rPr>
        <w:t>“Me parece muy bien, es lo correcto. Que crees que le preocuparia a tu pareja? Demosle vuelta ahora para que llegues con las respuestas claras y no con dudas.”</w:t>
      </w:r>
    </w:p>
    <w:p>
      <w:pPr>
        <w:spacing w:before="160" w:after="60"/>
      </w:pPr>
      <w:r>
        <w:rPr>
          <w:b/>
          <w:color w:val="1B6B5A"/>
          <w:sz w:val="24"/>
        </w:rPr>
        <w:t>"Y si no me funciona? / me garantizas resultados?"</w:t>
      </w:r>
    </w:p>
    <w:p>
      <w:pPr>
        <w:spacing w:before="60" w:after="120"/>
        <w:ind w:left="432"/>
      </w:pPr>
      <w:r>
        <w:rPr>
          <w:i/>
          <w:color w:val="0F2A4A"/>
        </w:rPr>
        <w:t>“No te voy a garantizar ganancias — quien te las garantice te esta mintiendo, y eso es lo contrario a lo que enseño. Lo que SI te garantizo es el metodo con evidencia y mi acompañamiento 1-a-1 durante 12 semanas. Los resultados dependen de que hagas el trabajo. Por eso solo trabajo con gente que va en serio: tu vas en serio?”</w:t>
      </w:r>
    </w:p>
    <w:p>
      <w:pPr>
        <w:spacing w:before="280" w:after="120"/>
      </w:pPr>
      <w:r>
        <w:rPr>
          <w:b/>
          <w:color w:val="0F2A4A"/>
          <w:sz w:val="30"/>
        </w:rPr>
        <w:t>Checklist mental durante la llamada</w:t>
      </w:r>
    </w:p>
    <w:p>
      <w:pPr>
        <w:pStyle w:val="ListBullet"/>
        <w:spacing w:after="40"/>
      </w:pPr>
      <w:r>
        <w:t>[ ]  Construi dolor ANTES de hablar de la solucion?</w:t>
      </w:r>
    </w:p>
    <w:p>
      <w:pPr>
        <w:pStyle w:val="ListBullet"/>
        <w:spacing w:after="40"/>
      </w:pPr>
      <w:r>
        <w:t>[ ]  El prospecto verbalizo su propio "por que" y su numero?</w:t>
      </w:r>
    </w:p>
    <w:p>
      <w:pPr>
        <w:pStyle w:val="ListBullet"/>
        <w:spacing w:after="40"/>
      </w:pPr>
      <w:r>
        <w:t>[ ]  Conecte cada parte de la oferta con algo que EL dijo?</w:t>
      </w:r>
    </w:p>
    <w:p>
      <w:pPr>
        <w:pStyle w:val="ListBullet"/>
        <w:spacing w:after="40"/>
      </w:pPr>
      <w:r>
        <w:t>[ ]  Dije el precio y me quede callado?</w:t>
      </w:r>
    </w:p>
    <w:p>
      <w:pPr>
        <w:pStyle w:val="ListBullet"/>
        <w:spacing w:after="40"/>
      </w:pPr>
      <w:r>
        <w:t>[ ]  Saque la objecion REAL antes de rebatir?</w:t>
      </w:r>
    </w:p>
    <w:p>
      <w:pPr>
        <w:pStyle w:val="ListBullet"/>
        <w:spacing w:after="40"/>
      </w:pPr>
      <w:r>
        <w:t>[ ]  Pedi el cierre claramente, sin dar vueltas?</w:t>
      </w:r>
    </w:p>
    <w:p>
      <w:pPr>
        <w:spacing w:before="280" w:after="120"/>
      </w:pPr>
      <w:r>
        <w:rPr>
          <w:b/>
          <w:color w:val="0F2A4A"/>
          <w:sz w:val="30"/>
        </w:rPr>
        <w:t>Errores que matan el cierre</w:t>
      </w:r>
    </w:p>
    <w:p>
      <w:pPr>
        <w:pStyle w:val="ListBullet"/>
        <w:spacing w:after="40"/>
      </w:pPr>
      <w:r>
        <w:rPr>
          <w:b/>
          <w:color w:val="B03030"/>
        </w:rPr>
        <w:t xml:space="preserve">X  </w:t>
      </w:r>
      <w:r>
        <w:t>Hablar de mas / presentar features sin diagnosticar.</w:t>
      </w:r>
    </w:p>
    <w:p>
      <w:pPr>
        <w:pStyle w:val="ListBullet"/>
        <w:spacing w:after="40"/>
      </w:pPr>
      <w:r>
        <w:rPr>
          <w:b/>
          <w:color w:val="B03030"/>
        </w:rPr>
        <w:t xml:space="preserve">X  </w:t>
      </w:r>
      <w:r>
        <w:t>Bajar el precio apenas dudan (destruye tu autoridad y el valor).</w:t>
      </w:r>
    </w:p>
    <w:p>
      <w:pPr>
        <w:pStyle w:val="ListBullet"/>
        <w:spacing w:after="40"/>
      </w:pPr>
      <w:r>
        <w:rPr>
          <w:b/>
          <w:color w:val="B03030"/>
        </w:rPr>
        <w:t xml:space="preserve">X  </w:t>
      </w:r>
      <w:r>
        <w:t>Llenar el silencio despues del precio.</w:t>
      </w:r>
    </w:p>
    <w:p>
      <w:pPr>
        <w:pStyle w:val="ListBullet"/>
        <w:spacing w:after="40"/>
      </w:pPr>
      <w:r>
        <w:rPr>
          <w:b/>
          <w:color w:val="B03030"/>
        </w:rPr>
        <w:t xml:space="preserve">X  </w:t>
      </w:r>
      <w:r>
        <w:t>Sonar ansioso o necesitado. La calma vende; la urgencia desespera.</w:t>
      </w:r>
    </w:p>
    <w:p>
      <w:pPr>
        <w:pStyle w:val="ListBullet"/>
        <w:spacing w:after="40"/>
      </w:pPr>
      <w:r>
        <w:rPr>
          <w:b/>
          <w:color w:val="B03030"/>
        </w:rPr>
        <w:t xml:space="preserve">X  </w:t>
      </w:r>
      <w:r>
        <w:t>No pedir la venta explicitamente.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444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